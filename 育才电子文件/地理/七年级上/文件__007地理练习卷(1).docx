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12"/>
        <w:ind w:left="0" w:right="0"/>
      </w:pPr>
    </w:p>
    <w:p>
      <w:pPr>
        <w:autoSpaceDN w:val="0"/>
        <w:tabs>
          <w:tab w:pos="4882" w:val="left"/>
        </w:tabs>
        <w:autoSpaceDE w:val="0"/>
        <w:widowControl/>
        <w:spacing w:line="208" w:lineRule="exact" w:before="0" w:after="0"/>
        <w:ind w:left="3466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 xml:space="preserve">007 练习卷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>气温的变化与分布</w:t>
      </w:r>
    </w:p>
    <w:p>
      <w:pPr>
        <w:autoSpaceDN w:val="0"/>
        <w:autoSpaceDE w:val="0"/>
        <w:widowControl/>
        <w:spacing w:line="208" w:lineRule="exact" w:before="260" w:after="0"/>
        <w:ind w:left="194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一、选择题</w:t>
      </w:r>
    </w:p>
    <w:p>
      <w:pPr>
        <w:autoSpaceDN w:val="0"/>
        <w:autoSpaceDE w:val="0"/>
        <w:widowControl/>
        <w:spacing w:line="208" w:lineRule="exact" w:before="260" w:after="0"/>
        <w:ind w:left="614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我校地理气象兴趣小组观测了沈阳某一天 2：00，8：00，14：00，、20：00 四次气温，根据气温图完</w:t>
      </w:r>
    </w:p>
    <w:p>
      <w:pPr>
        <w:autoSpaceDN w:val="0"/>
        <w:autoSpaceDE w:val="0"/>
        <w:widowControl/>
        <w:spacing w:line="208" w:lineRule="exact" w:before="260" w:after="144"/>
        <w:ind w:left="194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成 1－3 题。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.00000000000003" w:type="dxa"/>
      </w:tblPr>
      <w:tblGrid>
        <w:gridCol w:w="1231"/>
        <w:gridCol w:w="1231"/>
        <w:gridCol w:w="1231"/>
        <w:gridCol w:w="1231"/>
        <w:gridCol w:w="1231"/>
        <w:gridCol w:w="1231"/>
        <w:gridCol w:w="1231"/>
        <w:gridCol w:w="1231"/>
      </w:tblGrid>
      <w:tr>
        <w:trPr>
          <w:trHeight w:hRule="exact" w:val="440"/>
        </w:trPr>
        <w:tc>
          <w:tcPr>
            <w:tcW w:type="dxa" w:w="32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12620" cy="1676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620" cy="1676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6" w:after="0"/>
              <w:ind w:left="104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1．图中能正确反映 14：00 气温状况的是（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6" w:after="0"/>
              <w:ind w:left="0" w:right="46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）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052" w:after="0"/>
              <w:ind w:left="58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80"/>
        </w:trPr>
        <w:tc>
          <w:tcPr>
            <w:tcW w:type="dxa" w:w="2462"/>
            <w:gridSpan w:val="2"/>
            <w:vMerge/>
            <w:tcBorders/>
          </w:tcPr>
          <w:p/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4" w:after="0"/>
              <w:ind w:left="104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A．①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4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B．②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4" w:after="0"/>
              <w:ind w:left="110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C．③</w:t>
            </w:r>
          </w:p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4" w:after="0"/>
              <w:ind w:left="224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D ．④</w:t>
            </w:r>
          </w:p>
        </w:tc>
        <w:tc>
          <w:tcPr>
            <w:tcW w:type="dxa" w:w="1231"/>
            <w:vMerge/>
            <w:tcBorders/>
          </w:tcPr>
          <w:p/>
        </w:tc>
        <w:tc>
          <w:tcPr>
            <w:tcW w:type="dxa" w:w="1231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2462"/>
            <w:gridSpan w:val="2"/>
            <w:vMerge/>
            <w:tcBorders/>
          </w:tcPr>
          <w:p/>
        </w:tc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2" w:after="0"/>
              <w:ind w:left="104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2．沈阳当天气温日较差和日平均气温分别是（</w:t>
            </w:r>
          </w:p>
        </w:tc>
        <w:tc>
          <w:tcPr>
            <w:tcW w:type="dxa" w:w="1231"/>
            <w:vMerge/>
            <w:tcBorders/>
          </w:tcPr>
          <w:p/>
        </w:tc>
        <w:tc>
          <w:tcPr>
            <w:tcW w:type="dxa" w:w="1231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2462"/>
            <w:gridSpan w:val="2"/>
            <w:vMerge/>
            <w:tcBorders/>
          </w:tcPr>
          <w:p/>
        </w:tc>
        <w:tc>
          <w:tcPr>
            <w:tcW w:type="dxa" w:w="1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0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A．–10℃，10℃</w:t>
            </w:r>
          </w:p>
        </w:tc>
        <w:tc>
          <w:tcPr>
            <w:tcW w:type="dxa" w:w="3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0" w:after="0"/>
              <w:ind w:left="40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B．3℃，15℃</w:t>
            </w:r>
          </w:p>
        </w:tc>
        <w:tc>
          <w:tcPr>
            <w:tcW w:type="dxa" w:w="1231"/>
            <w:vMerge/>
            <w:tcBorders/>
          </w:tcPr>
          <w:p/>
        </w:tc>
        <w:tc>
          <w:tcPr>
            <w:tcW w:type="dxa" w:w="1231"/>
            <w:vMerge/>
            <w:tcBorders/>
          </w:tcPr>
          <w:p/>
        </w:tc>
      </w:tr>
      <w:tr>
        <w:trPr>
          <w:trHeight w:hRule="exact" w:val="960"/>
        </w:trPr>
        <w:tc>
          <w:tcPr>
            <w:tcW w:type="dxa" w:w="2462"/>
            <w:gridSpan w:val="2"/>
            <w:vMerge/>
            <w:tcBorders/>
          </w:tcPr>
          <w:p/>
        </w:tc>
        <w:tc>
          <w:tcPr>
            <w:tcW w:type="dxa" w:w="1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8" w:after="0"/>
              <w:ind w:left="104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C．10℃，10℃</w:t>
            </w:r>
          </w:p>
        </w:tc>
        <w:tc>
          <w:tcPr>
            <w:tcW w:type="dxa" w:w="3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8" w:after="0"/>
              <w:ind w:left="40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D．7℃，5℃</w:t>
            </w:r>
          </w:p>
        </w:tc>
        <w:tc>
          <w:tcPr>
            <w:tcW w:type="dxa" w:w="1231"/>
            <w:vMerge/>
            <w:tcBorders/>
          </w:tcPr>
          <w:p/>
        </w:tc>
        <w:tc>
          <w:tcPr>
            <w:tcW w:type="dxa" w:w="1231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40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24" w:after="0"/>
              <w:ind w:left="11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3．导致一天中气温变化的主要原因是（</w:t>
            </w:r>
          </w:p>
        </w:tc>
        <w:tc>
          <w:tcPr>
            <w:tcW w:type="dxa" w:w="39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24" w:after="0"/>
              <w:ind w:left="798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）</w:t>
            </w:r>
          </w:p>
        </w:tc>
        <w:tc>
          <w:tcPr>
            <w:tcW w:type="dxa" w:w="1231"/>
            <w:vMerge/>
            <w:tcBorders/>
          </w:tcPr>
          <w:p/>
        </w:tc>
        <w:tc>
          <w:tcPr>
            <w:tcW w:type="dxa" w:w="1231"/>
            <w:vMerge/>
            <w:tcBorders/>
          </w:tcPr>
          <w:p/>
        </w:tc>
      </w:tr>
      <w:tr>
        <w:trPr>
          <w:trHeight w:hRule="exact" w:val="400"/>
        </w:trPr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2" w:after="0"/>
              <w:ind w:left="11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A．地球的公转</w:t>
            </w:r>
          </w:p>
        </w:tc>
        <w:tc>
          <w:tcPr>
            <w:tcW w:type="dxa" w:w="22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2" w:after="0"/>
              <w:ind w:left="37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B．地球的自转</w:t>
            </w:r>
          </w:p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2" w:after="0"/>
              <w:ind w:left="230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C．地球的形状</w:t>
            </w:r>
          </w:p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2" w:after="0"/>
              <w:ind w:left="0" w:right="308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D．纬度的变化</w:t>
            </w:r>
          </w:p>
        </w:tc>
        <w:tc>
          <w:tcPr>
            <w:tcW w:type="dxa" w:w="1231"/>
            <w:vMerge/>
            <w:tcBorders/>
          </w:tcPr>
          <w:p/>
        </w:tc>
        <w:tc>
          <w:tcPr>
            <w:tcW w:type="dxa" w:w="123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8" w:lineRule="exact" w:before="200" w:after="130"/>
        <w:ind w:left="194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读“某地某年月平均气温统计表”，回答 4－5 题。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22.0" w:type="dxa"/>
      </w:tblPr>
      <w:tblGrid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</w:tblGrid>
      <w:tr>
        <w:trPr>
          <w:trHeight w:hRule="exact" w:val="632"/>
        </w:trPr>
        <w:tc>
          <w:tcPr>
            <w:tcW w:type="dxa" w:w="1290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2" w:after="0"/>
              <w:ind w:left="11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月份</w:t>
            </w:r>
          </w:p>
        </w:tc>
        <w:tc>
          <w:tcPr>
            <w:tcW w:type="dxa" w:w="450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2" w:after="0"/>
              <w:ind w:left="0" w:right="218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</w:t>
            </w:r>
          </w:p>
        </w:tc>
        <w:tc>
          <w:tcPr>
            <w:tcW w:type="dxa" w:w="450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2" w:after="0"/>
              <w:ind w:left="0" w:right="218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2</w:t>
            </w:r>
          </w:p>
        </w:tc>
        <w:tc>
          <w:tcPr>
            <w:tcW w:type="dxa" w:w="346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2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3</w:t>
            </w:r>
          </w:p>
        </w:tc>
        <w:tc>
          <w:tcPr>
            <w:tcW w:type="dxa" w:w="448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2" w:after="0"/>
              <w:ind w:left="0" w:right="216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4</w:t>
            </w:r>
          </w:p>
        </w:tc>
        <w:tc>
          <w:tcPr>
            <w:tcW w:type="dxa" w:w="452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2" w:after="0"/>
              <w:ind w:left="0" w:right="218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5</w:t>
            </w:r>
          </w:p>
        </w:tc>
        <w:tc>
          <w:tcPr>
            <w:tcW w:type="dxa" w:w="448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2" w:after="0"/>
              <w:ind w:left="0" w:right="216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6</w:t>
            </w:r>
          </w:p>
        </w:tc>
        <w:tc>
          <w:tcPr>
            <w:tcW w:type="dxa" w:w="452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2" w:after="0"/>
              <w:ind w:left="0" w:right="218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7</w:t>
            </w:r>
          </w:p>
        </w:tc>
        <w:tc>
          <w:tcPr>
            <w:tcW w:type="dxa" w:w="448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2" w:after="0"/>
              <w:ind w:left="0" w:right="216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8</w:t>
            </w:r>
          </w:p>
        </w:tc>
        <w:tc>
          <w:tcPr>
            <w:tcW w:type="dxa" w:w="452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2" w:after="0"/>
              <w:ind w:left="0" w:right="218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9</w:t>
            </w:r>
          </w:p>
        </w:tc>
        <w:tc>
          <w:tcPr>
            <w:tcW w:type="dxa" w:w="448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2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10</w:t>
            </w:r>
          </w:p>
        </w:tc>
        <w:tc>
          <w:tcPr>
            <w:tcW w:type="dxa" w:w="452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2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11</w:t>
            </w:r>
          </w:p>
        </w:tc>
        <w:tc>
          <w:tcPr>
            <w:tcW w:type="dxa" w:w="448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2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12</w:t>
            </w:r>
          </w:p>
        </w:tc>
      </w:tr>
      <w:tr>
        <w:trPr>
          <w:trHeight w:hRule="exact" w:val="634"/>
        </w:trPr>
        <w:tc>
          <w:tcPr>
            <w:tcW w:type="dxa" w:w="1290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4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气温（℃）</w:t>
            </w:r>
          </w:p>
        </w:tc>
        <w:tc>
          <w:tcPr>
            <w:tcW w:type="dxa" w:w="450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4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-3</w:t>
            </w:r>
          </w:p>
        </w:tc>
        <w:tc>
          <w:tcPr>
            <w:tcW w:type="dxa" w:w="450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4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-1</w:t>
            </w:r>
          </w:p>
        </w:tc>
        <w:tc>
          <w:tcPr>
            <w:tcW w:type="dxa" w:w="346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4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7</w:t>
            </w:r>
          </w:p>
        </w:tc>
        <w:tc>
          <w:tcPr>
            <w:tcW w:type="dxa" w:w="448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4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13</w:t>
            </w:r>
          </w:p>
        </w:tc>
        <w:tc>
          <w:tcPr>
            <w:tcW w:type="dxa" w:w="452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4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19</w:t>
            </w:r>
          </w:p>
        </w:tc>
        <w:tc>
          <w:tcPr>
            <w:tcW w:type="dxa" w:w="448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4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24</w:t>
            </w:r>
          </w:p>
        </w:tc>
        <w:tc>
          <w:tcPr>
            <w:tcW w:type="dxa" w:w="452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4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27</w:t>
            </w:r>
          </w:p>
        </w:tc>
        <w:tc>
          <w:tcPr>
            <w:tcW w:type="dxa" w:w="448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4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25</w:t>
            </w:r>
          </w:p>
        </w:tc>
        <w:tc>
          <w:tcPr>
            <w:tcW w:type="dxa" w:w="452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4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22</w:t>
            </w:r>
          </w:p>
        </w:tc>
        <w:tc>
          <w:tcPr>
            <w:tcW w:type="dxa" w:w="448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4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18</w:t>
            </w:r>
          </w:p>
        </w:tc>
        <w:tc>
          <w:tcPr>
            <w:tcW w:type="dxa" w:w="452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4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12</w:t>
            </w:r>
          </w:p>
        </w:tc>
        <w:tc>
          <w:tcPr>
            <w:tcW w:type="dxa" w:w="448"/>
            <w:tcBorders>
              <w:start w:sz="5.760000228881836" w:val="single" w:color="#000000"/>
              <w:top w:sz="5.760000228881836" w:val="single" w:color="#000000"/>
              <w:end w:sz="5.760000228881836" w:val="single" w:color="#000000"/>
              <w:bottom w:sz="5.7600002288818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4" w:after="0"/>
              <w:ind w:left="0" w:right="216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208" w:lineRule="exact" w:before="130" w:after="0"/>
        <w:ind w:left="194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4．四位同学根据表中数据分别绘制了该地的气温年变化曲线图，其中正确的是（ ）</w:t>
      </w:r>
    </w:p>
    <w:p>
      <w:pPr>
        <w:autoSpaceDN w:val="0"/>
        <w:autoSpaceDE w:val="0"/>
        <w:widowControl/>
        <w:spacing w:line="240" w:lineRule="auto" w:before="200" w:after="0"/>
        <w:ind w:left="19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12130" cy="12928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2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274" w:val="left"/>
          <w:tab w:pos="4352" w:val="left"/>
          <w:tab w:pos="6430" w:val="left"/>
        </w:tabs>
        <w:autoSpaceDE w:val="0"/>
        <w:widowControl/>
        <w:spacing w:line="208" w:lineRule="exact" w:before="208" w:after="0"/>
        <w:ind w:left="194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 xml:space="preserve">A．A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 xml:space="preserve">B．B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 xml:space="preserve">C．C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>D．D</w:t>
      </w:r>
    </w:p>
    <w:p>
      <w:pPr>
        <w:autoSpaceDN w:val="0"/>
        <w:tabs>
          <w:tab w:pos="5340" w:val="left"/>
        </w:tabs>
        <w:autoSpaceDE w:val="0"/>
        <w:widowControl/>
        <w:spacing w:line="208" w:lineRule="exact" w:before="260" w:after="0"/>
        <w:ind w:left="194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5．根据气温年变化的一般规律判断，该地位于（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>）</w:t>
      </w:r>
    </w:p>
    <w:p>
      <w:pPr>
        <w:autoSpaceDN w:val="0"/>
        <w:tabs>
          <w:tab w:pos="2274" w:val="left"/>
          <w:tab w:pos="4352" w:val="left"/>
          <w:tab w:pos="6430" w:val="left"/>
        </w:tabs>
        <w:autoSpaceDE w:val="0"/>
        <w:widowControl/>
        <w:spacing w:line="208" w:lineRule="exact" w:before="260" w:after="278"/>
        <w:ind w:left="194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 xml:space="preserve">A．北半球陆地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 xml:space="preserve">B．南半球陆地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 xml:space="preserve">C．北半球海洋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>D．南半球海洋</w:t>
      </w:r>
    </w:p>
    <w:p>
      <w:pPr>
        <w:sectPr>
          <w:pgSz w:w="11906" w:h="16838"/>
          <w:pgMar w:top="632" w:right="1118" w:bottom="298" w:left="938" w:header="720" w:footer="720" w:gutter="0"/>
          <w:cols w:space="720" w:num="1" w:equalWidth="0">
            <w:col w:w="985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29790" cy="194817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9790" cy="19481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8"/>
          <w:pgMar w:top="632" w:right="1118" w:bottom="298" w:left="938" w:header="720" w:footer="720" w:gutter="0"/>
          <w:cols w:space="720" w:num="2" w:equalWidth="0">
            <w:col w:w="3445" w:space="0"/>
            <w:col w:w="6404" w:space="0"/>
            <w:col w:w="9850" w:space="0"/>
          </w:cols>
          <w:docGrid w:linePitch="360"/>
        </w:sectPr>
      </w:pPr>
    </w:p>
    <w:p>
      <w:pPr>
        <w:autoSpaceDN w:val="0"/>
        <w:autoSpaceDE w:val="0"/>
        <w:widowControl/>
        <w:spacing w:line="338" w:lineRule="exact" w:before="0" w:after="0"/>
        <w:ind w:left="94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 xml:space="preserve">读某年“宜昌市 1 月 6 日大气状态”和“宜昌市１月某几日日均温变 </w:t>
      </w:r>
      <w:r>
        <w:rPr>
          <w:rFonts w:ascii="SimSun" w:hAnsi="SimSun" w:eastAsia="SimSun"/>
          <w:b w:val="0"/>
          <w:i w:val="0"/>
          <w:color w:val="000000"/>
          <w:sz w:val="21"/>
        </w:rPr>
        <w:t>化”图，完成 6－7 题。</w:t>
      </w:r>
    </w:p>
    <w:p>
      <w:pPr>
        <w:autoSpaceDN w:val="0"/>
        <w:tabs>
          <w:tab w:pos="2172" w:val="left"/>
          <w:tab w:pos="3874" w:val="left"/>
          <w:tab w:pos="5240" w:val="left"/>
        </w:tabs>
        <w:autoSpaceDE w:val="0"/>
        <w:widowControl/>
        <w:spacing w:line="468" w:lineRule="exact" w:before="0" w:after="0"/>
        <w:ind w:left="94" w:right="864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6．在 1 月 6 日这天，下列活动中比较适宜的是（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>）</w:t>
      </w:r>
      <w:r>
        <w:rPr>
          <w:rFonts w:ascii="SimSun" w:hAnsi="SimSun" w:eastAsia="SimSun"/>
          <w:b w:val="0"/>
          <w:i w:val="0"/>
          <w:color w:val="000000"/>
          <w:sz w:val="21"/>
        </w:rPr>
        <w:t xml:space="preserve">A．晾晒衣物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 xml:space="preserve">B．室外打球 </w:t>
      </w:r>
      <w:r>
        <w:br/>
      </w:r>
      <w:r>
        <w:rPr>
          <w:rFonts w:ascii="SimSun" w:hAnsi="SimSun" w:eastAsia="SimSun"/>
          <w:b w:val="0"/>
          <w:i w:val="0"/>
          <w:color w:val="000000"/>
          <w:sz w:val="21"/>
        </w:rPr>
        <w:t xml:space="preserve">C．农田插秧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 xml:space="preserve">D．穿防寒服 </w:t>
      </w:r>
      <w:r>
        <w:br/>
      </w:r>
      <w:r>
        <w:rPr>
          <w:rFonts w:ascii="SimSun" w:hAnsi="SimSun" w:eastAsia="SimSun"/>
          <w:b w:val="0"/>
          <w:i w:val="0"/>
          <w:color w:val="000000"/>
          <w:sz w:val="21"/>
        </w:rPr>
        <w:t>7．宜昌市 1 月 6 日至 10 日期间（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>）</w:t>
      </w:r>
    </w:p>
    <w:p>
      <w:pPr>
        <w:autoSpaceDN w:val="0"/>
        <w:autoSpaceDE w:val="0"/>
        <w:widowControl/>
        <w:spacing w:line="200" w:lineRule="exact" w:before="602" w:after="28"/>
        <w:ind w:left="152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1</w:t>
      </w:r>
    </w:p>
    <w:p>
      <w:pPr>
        <w:sectPr>
          <w:type w:val="nextColumn"/>
          <w:pgSz w:w="11906" w:h="16838"/>
          <w:pgMar w:top="632" w:right="1118" w:bottom="298" w:left="938" w:header="720" w:footer="720" w:gutter="0"/>
          <w:cols w:space="720" w:num="2" w:equalWidth="0">
            <w:col w:w="3445" w:space="0"/>
            <w:col w:w="6404" w:space="0"/>
            <w:col w:w="98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22.0" w:type="dxa"/>
      </w:tblPr>
      <w:tblGrid>
        <w:gridCol w:w="3283"/>
        <w:gridCol w:w="3283"/>
        <w:gridCol w:w="3283"/>
      </w:tblGrid>
      <w:tr>
        <w:trPr>
          <w:trHeight w:hRule="exact" w:val="160"/>
        </w:trPr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78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18"/>
              </w:rPr>
              <w:t>007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18"/>
              </w:rPr>
              <w:t>气温的变化与分布</w:t>
            </w:r>
          </w:p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04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18"/>
              </w:rPr>
              <w:t>练习卷及答案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6838"/>
          <w:pgMar w:top="632" w:right="1118" w:bottom="298" w:left="938" w:header="720" w:footer="720" w:gutter="0"/>
          <w:cols w:space="720" w:num="1" w:equalWidth="0">
            <w:col w:w="9850" w:space="0"/>
            <w:col w:w="3445" w:space="0"/>
            <w:col w:w="6404" w:space="0"/>
            <w:col w:w="98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1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.999999999999943" w:type="dxa"/>
      </w:tblPr>
      <w:tblGrid>
        <w:gridCol w:w="2411"/>
        <w:gridCol w:w="2411"/>
        <w:gridCol w:w="2411"/>
        <w:gridCol w:w="2411"/>
      </w:tblGrid>
      <w:tr>
        <w:trPr>
          <w:trHeight w:hRule="exact" w:val="268"/>
        </w:trPr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5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A．气温均为零上</w:t>
            </w:r>
          </w:p>
        </w:tc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25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B．6 日日均温最低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C．7 日日均温最高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88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D．8 日日均温最低</w:t>
            </w:r>
          </w:p>
        </w:tc>
      </w:tr>
    </w:tbl>
    <w:p>
      <w:pPr>
        <w:autoSpaceDN w:val="0"/>
        <w:autoSpaceDE w:val="0"/>
        <w:widowControl/>
        <w:spacing w:line="208" w:lineRule="exact" w:before="200" w:after="0"/>
        <w:ind w:left="48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辽宁沈阳的一位同学将某月 5～8 日的天气和气温状况记录在下图中，并记录了 5 日日出日落时间。</w:t>
      </w:r>
    </w:p>
    <w:p>
      <w:pPr>
        <w:autoSpaceDN w:val="0"/>
        <w:autoSpaceDE w:val="0"/>
        <w:widowControl/>
        <w:spacing w:line="208" w:lineRule="exact" w:before="260" w:after="156"/>
        <w:ind w:left="6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读图，完成 8－10 题。</w:t>
      </w:r>
    </w:p>
    <w:p>
      <w:pPr>
        <w:sectPr>
          <w:pgSz w:w="11906" w:h="16838"/>
          <w:pgMar w:top="632" w:right="1198" w:bottom="298" w:left="1064" w:header="720" w:footer="720" w:gutter="0"/>
          <w:cols w:space="720" w:num="1" w:equalWidth="0">
            <w:col w:w="9644" w:space="0"/>
            <w:col w:w="9850" w:space="0"/>
            <w:col w:w="3445" w:space="0"/>
            <w:col w:w="6404" w:space="0"/>
            <w:col w:w="985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722120" cy="174498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744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4060" w:val="left"/>
        </w:tabs>
        <w:autoSpaceDE w:val="0"/>
        <w:widowControl/>
        <w:spacing w:line="208" w:lineRule="exact" w:before="164" w:after="0"/>
        <w:ind w:left="6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8．最适合这位同学晾晒衣服的日期是（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>）</w:t>
      </w:r>
    </w:p>
    <w:p>
      <w:pPr>
        <w:autoSpaceDN w:val="0"/>
        <w:tabs>
          <w:tab w:pos="1328" w:val="left"/>
          <w:tab w:pos="2588" w:val="left"/>
          <w:tab w:pos="3848" w:val="left"/>
        </w:tabs>
        <w:autoSpaceDE w:val="0"/>
        <w:widowControl/>
        <w:spacing w:line="208" w:lineRule="exact" w:before="260" w:after="0"/>
        <w:ind w:left="6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 xml:space="preserve">A．5 日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 xml:space="preserve">B．6 日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 xml:space="preserve">C．7 日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>D．8 日</w:t>
      </w:r>
    </w:p>
    <w:p>
      <w:pPr>
        <w:autoSpaceDN w:val="0"/>
        <w:tabs>
          <w:tab w:pos="4268" w:val="left"/>
        </w:tabs>
        <w:autoSpaceDE w:val="0"/>
        <w:widowControl/>
        <w:spacing w:line="208" w:lineRule="exact" w:before="260" w:after="0"/>
        <w:ind w:left="6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9．下列关于气温变化的说法，有误的是（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>）</w:t>
      </w:r>
    </w:p>
    <w:p>
      <w:pPr>
        <w:sectPr>
          <w:type w:val="continuous"/>
          <w:pgSz w:w="11906" w:h="16838"/>
          <w:pgMar w:top="632" w:right="1198" w:bottom="298" w:left="1064" w:header="720" w:footer="720" w:gutter="0"/>
          <w:cols w:space="720" w:num="2" w:equalWidth="0">
            <w:col w:w="4760" w:space="0"/>
            <w:col w:w="4884" w:space="0"/>
            <w:col w:w="9644" w:space="0"/>
            <w:col w:w="9850" w:space="0"/>
            <w:col w:w="3445" w:space="0"/>
            <w:col w:w="6404" w:space="0"/>
            <w:col w:w="985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887219" cy="10744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7219" cy="1074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092"/>
        <w:sectPr>
          <w:type w:val="nextColumn"/>
          <w:pgSz w:w="11906" w:h="16838"/>
          <w:pgMar w:top="632" w:right="1198" w:bottom="298" w:left="1064" w:header="720" w:footer="720" w:gutter="0"/>
          <w:cols w:space="720" w:num="2" w:equalWidth="0">
            <w:col w:w="4760" w:space="0"/>
            <w:col w:w="4884" w:space="0"/>
            <w:col w:w="9644" w:space="0"/>
            <w:col w:w="9850" w:space="0"/>
            <w:col w:w="3445" w:space="0"/>
            <w:col w:w="6404" w:space="0"/>
            <w:col w:w="9850" w:space="0"/>
          </w:cols>
          <w:docGrid w:linePitch="360"/>
        </w:sectPr>
      </w:pPr>
    </w:p>
    <w:p>
      <w:pPr>
        <w:autoSpaceDN w:val="0"/>
        <w:tabs>
          <w:tab w:pos="4480" w:val="left"/>
        </w:tabs>
        <w:autoSpaceDE w:val="0"/>
        <w:widowControl/>
        <w:spacing w:line="208" w:lineRule="exact" w:before="0" w:after="0"/>
        <w:ind w:left="6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 xml:space="preserve">A．一天中的最低气温一般出现在日出前后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>B．一天中的最高气温一般出现在 14 时左右</w:t>
      </w:r>
    </w:p>
    <w:p>
      <w:pPr>
        <w:autoSpaceDN w:val="0"/>
        <w:tabs>
          <w:tab w:pos="4480" w:val="left"/>
        </w:tabs>
        <w:autoSpaceDE w:val="0"/>
        <w:widowControl/>
        <w:spacing w:line="208" w:lineRule="exact" w:before="260" w:after="0"/>
        <w:ind w:left="6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 xml:space="preserve">C．北半球陆地上的最热月一般出现在 7 月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>D．南半球陆地上的最冷月一般出现在 1 月</w:t>
      </w:r>
    </w:p>
    <w:p>
      <w:pPr>
        <w:autoSpaceDN w:val="0"/>
        <w:tabs>
          <w:tab w:pos="7946" w:val="left"/>
        </w:tabs>
        <w:autoSpaceDE w:val="0"/>
        <w:widowControl/>
        <w:spacing w:line="208" w:lineRule="exact" w:before="260" w:after="0"/>
        <w:ind w:left="6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10．昼长指日出到日落的时间段，根据当地日出日落时间，推断本月最有可能是（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>）</w:t>
      </w:r>
    </w:p>
    <w:p>
      <w:pPr>
        <w:autoSpaceDN w:val="0"/>
        <w:tabs>
          <w:tab w:pos="1540" w:val="left"/>
          <w:tab w:pos="3008" w:val="left"/>
          <w:tab w:pos="4268" w:val="left"/>
        </w:tabs>
        <w:autoSpaceDE w:val="0"/>
        <w:widowControl/>
        <w:spacing w:line="208" w:lineRule="exact" w:before="260" w:after="0"/>
        <w:ind w:left="6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 xml:space="preserve">A．1 月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 xml:space="preserve">B．3 月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 xml:space="preserve">C．6 月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>D．12 月</w:t>
      </w:r>
    </w:p>
    <w:p>
      <w:pPr>
        <w:autoSpaceDN w:val="0"/>
        <w:tabs>
          <w:tab w:pos="4374" w:val="left"/>
        </w:tabs>
        <w:autoSpaceDE w:val="0"/>
        <w:widowControl/>
        <w:spacing w:line="208" w:lineRule="exact" w:before="260" w:after="0"/>
        <w:ind w:left="6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11．读“等温线示意图”,叙述正确的是（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>）</w:t>
      </w:r>
    </w:p>
    <w:p>
      <w:pPr>
        <w:autoSpaceDN w:val="0"/>
        <w:tabs>
          <w:tab w:pos="2888" w:val="left"/>
        </w:tabs>
        <w:autoSpaceDE w:val="0"/>
        <w:widowControl/>
        <w:spacing w:line="240" w:lineRule="auto" w:before="1764" w:after="0"/>
        <w:ind w:left="0" w:right="3168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22120" cy="990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990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 xml:space="preserve">C．表示的是南半球 1 月等温线的分布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>A．表示的是北半球 1 月等温线的分布</w:t>
      </w:r>
    </w:p>
    <w:p>
      <w:pPr>
        <w:autoSpaceDN w:val="0"/>
        <w:autoSpaceDE w:val="0"/>
        <w:widowControl/>
        <w:spacing w:line="208" w:lineRule="exact" w:before="0" w:after="0"/>
        <w:ind w:left="0" w:right="3290" w:firstLine="0"/>
        <w:jc w:val="right"/>
      </w:pPr>
      <w:r>
        <w:rPr>
          <w:rFonts w:ascii="SimSun" w:hAnsi="SimSun" w:eastAsia="SimSun"/>
          <w:b w:val="0"/>
          <w:i w:val="0"/>
          <w:color w:val="000000"/>
          <w:sz w:val="21"/>
        </w:rPr>
        <w:t>B．表示的是北半球 7 月等温线的分布</w:t>
      </w:r>
    </w:p>
    <w:p>
      <w:pPr>
        <w:autoSpaceDN w:val="0"/>
        <w:autoSpaceDE w:val="0"/>
        <w:widowControl/>
        <w:spacing w:line="208" w:lineRule="exact" w:before="728" w:after="0"/>
        <w:ind w:left="0" w:right="3290" w:firstLine="0"/>
        <w:jc w:val="right"/>
      </w:pPr>
      <w:r>
        <w:rPr>
          <w:rFonts w:ascii="SimSun" w:hAnsi="SimSun" w:eastAsia="SimSun"/>
          <w:b w:val="0"/>
          <w:i w:val="0"/>
          <w:color w:val="000000"/>
          <w:sz w:val="21"/>
        </w:rPr>
        <w:t>D．表示的是南半球 7 月等温线的分布</w:t>
      </w:r>
    </w:p>
    <w:p>
      <w:pPr>
        <w:autoSpaceDN w:val="0"/>
        <w:tabs>
          <w:tab w:pos="3326" w:val="left"/>
        </w:tabs>
        <w:autoSpaceDE w:val="0"/>
        <w:widowControl/>
        <w:spacing w:line="208" w:lineRule="exact" w:before="260" w:after="0"/>
        <w:ind w:left="6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 xml:space="preserve">12．同纬度的海洋和陆地相比(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>)</w:t>
      </w:r>
    </w:p>
    <w:p>
      <w:pPr>
        <w:autoSpaceDN w:val="0"/>
        <w:tabs>
          <w:tab w:pos="2168" w:val="left"/>
          <w:tab w:pos="4374" w:val="left"/>
          <w:tab w:pos="6894" w:val="left"/>
        </w:tabs>
        <w:autoSpaceDE w:val="0"/>
        <w:widowControl/>
        <w:spacing w:line="208" w:lineRule="exact" w:before="260" w:after="0"/>
        <w:ind w:left="6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 xml:space="preserve">A．冬季大陆气温高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 xml:space="preserve">B．夏季大陆气温高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 xml:space="preserve">C．一年四季大陆气温高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>D．海洋冬夏气温都低</w:t>
      </w:r>
    </w:p>
    <w:p>
      <w:pPr>
        <w:autoSpaceDN w:val="0"/>
        <w:autoSpaceDE w:val="0"/>
        <w:widowControl/>
        <w:spacing w:line="208" w:lineRule="exact" w:before="260" w:after="72"/>
        <w:ind w:left="48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读等温线图，完成 13－14 题。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5.99999999999994" w:type="dxa"/>
      </w:tblPr>
      <w:tblGrid>
        <w:gridCol w:w="1378"/>
        <w:gridCol w:w="1378"/>
        <w:gridCol w:w="1378"/>
        <w:gridCol w:w="1378"/>
        <w:gridCol w:w="1378"/>
        <w:gridCol w:w="1378"/>
        <w:gridCol w:w="1378"/>
      </w:tblGrid>
      <w:tr>
        <w:trPr>
          <w:trHeight w:hRule="exact" w:val="512"/>
        </w:trPr>
        <w:tc>
          <w:tcPr>
            <w:tcW w:type="dxa" w:w="2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95400" cy="120015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2001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88" w:after="0"/>
              <w:ind w:left="9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13．图中①②③④四点温度的比较，不正确的是（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88" w:after="0"/>
              <w:ind w:left="278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）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24" w:after="0"/>
              <w:ind w:left="0" w:right="152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80"/>
        </w:trPr>
        <w:tc>
          <w:tcPr>
            <w:tcW w:type="dxa" w:w="1378"/>
            <w:vMerge/>
            <w:tcBorders/>
          </w:tcPr>
          <w:p/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4" w:after="0"/>
              <w:ind w:left="9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A．①&gt;②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4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B．②&lt;③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4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C．③&gt;④</w:t>
            </w:r>
          </w:p>
        </w:tc>
        <w:tc>
          <w:tcPr>
            <w:tcW w:type="dxa" w:w="2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4" w:after="0"/>
              <w:ind w:left="21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D．①&lt;④</w:t>
            </w:r>
          </w:p>
        </w:tc>
        <w:tc>
          <w:tcPr>
            <w:tcW w:type="dxa" w:w="1378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1378"/>
            <w:vMerge/>
            <w:tcBorders/>
          </w:tcPr>
          <w:p/>
        </w:tc>
        <w:tc>
          <w:tcPr>
            <w:tcW w:type="dxa" w:w="664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2" w:after="0"/>
              <w:ind w:left="9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14．若阴影部分为海洋，非阴影部分为陆地，则下列说法正确的是（</w:t>
            </w:r>
          </w:p>
        </w:tc>
        <w:tc>
          <w:tcPr>
            <w:tcW w:type="dxa" w:w="1378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1378"/>
            <w:vMerge/>
            <w:tcBorders/>
          </w:tcPr>
          <w:p/>
        </w:tc>
        <w:tc>
          <w:tcPr>
            <w:tcW w:type="dxa" w:w="2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0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A．该图表示北半球冬季</w:t>
            </w:r>
          </w:p>
        </w:tc>
        <w:tc>
          <w:tcPr>
            <w:tcW w:type="dxa" w:w="42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0" w:after="0"/>
              <w:ind w:left="17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B．该图表示北半球夏季</w:t>
            </w:r>
          </w:p>
        </w:tc>
        <w:tc>
          <w:tcPr>
            <w:tcW w:type="dxa" w:w="1378"/>
            <w:vMerge/>
            <w:tcBorders/>
          </w:tcPr>
          <w:p/>
        </w:tc>
      </w:tr>
      <w:tr>
        <w:trPr>
          <w:trHeight w:hRule="exact" w:val="416"/>
        </w:trPr>
        <w:tc>
          <w:tcPr>
            <w:tcW w:type="dxa" w:w="1378"/>
            <w:vMerge/>
            <w:tcBorders/>
          </w:tcPr>
          <w:p/>
        </w:tc>
        <w:tc>
          <w:tcPr>
            <w:tcW w:type="dxa" w:w="2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8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C．该图表示南半球冬季</w:t>
            </w:r>
          </w:p>
        </w:tc>
        <w:tc>
          <w:tcPr>
            <w:tcW w:type="dxa" w:w="42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8" w:after="0"/>
              <w:ind w:left="17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D．该图表示南半球夏季</w:t>
            </w:r>
          </w:p>
        </w:tc>
        <w:tc>
          <w:tcPr>
            <w:tcW w:type="dxa" w:w="137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8" w:lineRule="exact" w:before="200" w:after="0"/>
        <w:ind w:left="48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四季交替，冷暖变化，下左图为世界某区域 1 月等温线分布示意图（单位：℃），右图为该区域 7 月</w:t>
      </w:r>
    </w:p>
    <w:p>
      <w:pPr>
        <w:autoSpaceDN w:val="0"/>
        <w:autoSpaceDE w:val="0"/>
        <w:widowControl/>
        <w:spacing w:line="208" w:lineRule="exact" w:before="260" w:after="0"/>
        <w:ind w:left="6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等温线分布示意图（单位：℃）。读图，完成 15－16 题。</w:t>
      </w:r>
    </w:p>
    <w:p>
      <w:pPr>
        <w:autoSpaceDN w:val="0"/>
        <w:autoSpaceDE w:val="0"/>
        <w:widowControl/>
        <w:spacing w:line="200" w:lineRule="exact" w:before="324" w:after="14"/>
        <w:ind w:left="0" w:right="471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56.0" w:type="dxa"/>
      </w:tblPr>
      <w:tblGrid>
        <w:gridCol w:w="3215"/>
        <w:gridCol w:w="3215"/>
        <w:gridCol w:w="3215"/>
      </w:tblGrid>
      <w:tr>
        <w:trPr>
          <w:trHeight w:hRule="exact" w:val="174"/>
        </w:trPr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" w:after="0"/>
              <w:ind w:left="0" w:right="78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18"/>
              </w:rPr>
              <w:t>007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18"/>
              </w:rPr>
              <w:t>气温的变化与分布</w:t>
            </w: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" w:after="0"/>
              <w:ind w:left="104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18"/>
              </w:rPr>
              <w:t>练习卷及答案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6838"/>
          <w:pgMar w:top="632" w:right="1198" w:bottom="298" w:left="1064" w:header="720" w:footer="720" w:gutter="0"/>
          <w:cols w:space="720" w:num="1" w:equalWidth="0">
            <w:col w:w="9644" w:space="0"/>
            <w:col w:w="4760" w:space="0"/>
            <w:col w:w="4884" w:space="0"/>
            <w:col w:w="9644" w:space="0"/>
            <w:col w:w="9850" w:space="0"/>
            <w:col w:w="3445" w:space="0"/>
            <w:col w:w="6404" w:space="0"/>
            <w:col w:w="98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93460" cy="203707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20370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312" w:val="left"/>
        </w:tabs>
        <w:autoSpaceDE w:val="0"/>
        <w:widowControl/>
        <w:spacing w:line="208" w:lineRule="exact" w:before="242" w:after="26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15．该区域（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>）</w:t>
      </w:r>
    </w:p>
    <w:p>
      <w:pPr>
        <w:sectPr>
          <w:pgSz w:w="11906" w:h="16838"/>
          <w:pgMar w:top="622" w:right="1154" w:bottom="298" w:left="1132" w:header="720" w:footer="720" w:gutter="0"/>
          <w:cols w:space="720" w:num="1" w:equalWidth="0">
            <w:col w:w="9620" w:space="0"/>
            <w:col w:w="9644" w:space="0"/>
            <w:col w:w="4760" w:space="0"/>
            <w:col w:w="4884" w:space="0"/>
            <w:col w:w="9644" w:space="0"/>
            <w:col w:w="9850" w:space="0"/>
            <w:col w:w="3445" w:space="0"/>
            <w:col w:w="6404" w:space="0"/>
            <w:col w:w="9850" w:space="0"/>
          </w:cols>
          <w:docGrid w:linePitch="360"/>
        </w:sectPr>
      </w:pPr>
    </w:p>
    <w:p>
      <w:pPr>
        <w:autoSpaceDN w:val="0"/>
        <w:autoSpaceDE w:val="0"/>
        <w:widowControl/>
        <w:spacing w:line="338" w:lineRule="exact" w:before="0" w:after="0"/>
        <w:ind w:left="0" w:right="288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 xml:space="preserve">A．地处北半球，1 月气温低，7 月气温高 </w:t>
      </w:r>
      <w:r>
        <w:rPr>
          <w:rFonts w:ascii="SimSun" w:hAnsi="SimSun" w:eastAsia="SimSun"/>
          <w:b w:val="0"/>
          <w:i w:val="0"/>
          <w:color w:val="000000"/>
          <w:sz w:val="21"/>
        </w:rPr>
        <w:t>C．大部地处热带，全年高温，气温变化小</w:t>
      </w:r>
    </w:p>
    <w:p>
      <w:pPr>
        <w:sectPr>
          <w:type w:val="continuous"/>
          <w:pgSz w:w="11906" w:h="16838"/>
          <w:pgMar w:top="622" w:right="1154" w:bottom="298" w:left="1132" w:header="720" w:footer="720" w:gutter="0"/>
          <w:cols w:space="720" w:num="2" w:equalWidth="0">
            <w:col w:w="4284" w:space="0"/>
            <w:col w:w="5336" w:space="0"/>
            <w:col w:w="9620" w:space="0"/>
            <w:col w:w="9644" w:space="0"/>
            <w:col w:w="4760" w:space="0"/>
            <w:col w:w="4884" w:space="0"/>
            <w:col w:w="9644" w:space="0"/>
            <w:col w:w="9850" w:space="0"/>
            <w:col w:w="3445" w:space="0"/>
            <w:col w:w="6404" w:space="0"/>
            <w:col w:w="9850" w:space="0"/>
          </w:cols>
          <w:docGrid w:linePitch="360"/>
        </w:sectPr>
      </w:pPr>
    </w:p>
    <w:p>
      <w:pPr>
        <w:autoSpaceDN w:val="0"/>
        <w:autoSpaceDE w:val="0"/>
        <w:widowControl/>
        <w:spacing w:line="338" w:lineRule="exact" w:before="0" w:after="260"/>
        <w:ind w:left="400" w:right="72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 xml:space="preserve">B．地处南半球，1 月气温高，7 月气温低 </w:t>
      </w:r>
      <w:r>
        <w:rPr>
          <w:rFonts w:ascii="SimSun" w:hAnsi="SimSun" w:eastAsia="SimSun"/>
          <w:b w:val="0"/>
          <w:i w:val="0"/>
          <w:color w:val="000000"/>
          <w:sz w:val="21"/>
        </w:rPr>
        <w:t>D．大部地处北温带，全年寒冷，气温变化大</w:t>
      </w:r>
    </w:p>
    <w:p>
      <w:pPr>
        <w:sectPr>
          <w:type w:val="nextColumn"/>
          <w:pgSz w:w="11906" w:h="16838"/>
          <w:pgMar w:top="622" w:right="1154" w:bottom="298" w:left="1132" w:header="720" w:footer="720" w:gutter="0"/>
          <w:cols w:space="720" w:num="2" w:equalWidth="0">
            <w:col w:w="4284" w:space="0"/>
            <w:col w:w="5336" w:space="0"/>
            <w:col w:w="9620" w:space="0"/>
            <w:col w:w="9644" w:space="0"/>
            <w:col w:w="4760" w:space="0"/>
            <w:col w:w="4884" w:space="0"/>
            <w:col w:w="9644" w:space="0"/>
            <w:col w:w="9850" w:space="0"/>
            <w:col w:w="3445" w:space="0"/>
            <w:col w:w="6404" w:space="0"/>
            <w:col w:w="9850" w:space="0"/>
          </w:cols>
          <w:docGrid w:linePitch="360"/>
        </w:sectPr>
      </w:pPr>
    </w:p>
    <w:p>
      <w:pPr>
        <w:autoSpaceDN w:val="0"/>
        <w:tabs>
          <w:tab w:pos="4412" w:val="left"/>
        </w:tabs>
        <w:autoSpaceDE w:val="0"/>
        <w:widowControl/>
        <w:spacing w:line="208" w:lineRule="exact" w:before="0" w:after="26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16．该区域年平均气温分布特点是（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>）</w:t>
      </w:r>
    </w:p>
    <w:p>
      <w:pPr>
        <w:sectPr>
          <w:type w:val="continuous"/>
          <w:pgSz w:w="11906" w:h="16838"/>
          <w:pgMar w:top="622" w:right="1154" w:bottom="298" w:left="1132" w:header="720" w:footer="720" w:gutter="0"/>
          <w:cols w:space="720" w:num="1" w:equalWidth="0">
            <w:col w:w="9620" w:space="0"/>
            <w:col w:w="4284" w:space="0"/>
            <w:col w:w="5336" w:space="0"/>
            <w:col w:w="9620" w:space="0"/>
            <w:col w:w="9644" w:space="0"/>
            <w:col w:w="4760" w:space="0"/>
            <w:col w:w="4884" w:space="0"/>
            <w:col w:w="9644" w:space="0"/>
            <w:col w:w="9850" w:space="0"/>
            <w:col w:w="3445" w:space="0"/>
            <w:col w:w="6404" w:space="0"/>
            <w:col w:w="9850" w:space="0"/>
          </w:cols>
          <w:docGrid w:linePitch="360"/>
        </w:sectPr>
      </w:pPr>
    </w:p>
    <w:p>
      <w:pPr>
        <w:autoSpaceDN w:val="0"/>
        <w:autoSpaceDE w:val="0"/>
        <w:widowControl/>
        <w:spacing w:line="338" w:lineRule="exact" w:before="0" w:after="0"/>
        <w:ind w:left="0" w:right="576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 xml:space="preserve">A．北极圈穿过地区比北回归线穿过地区高 </w:t>
      </w:r>
      <w:r>
        <w:rPr>
          <w:rFonts w:ascii="SimSun" w:hAnsi="SimSun" w:eastAsia="SimSun"/>
          <w:b w:val="0"/>
          <w:i w:val="0"/>
          <w:color w:val="000000"/>
          <w:sz w:val="21"/>
        </w:rPr>
        <w:t>C．1 月，同一纬度气温大陆高于海洋</w:t>
      </w:r>
    </w:p>
    <w:p>
      <w:pPr>
        <w:sectPr>
          <w:type w:val="continuous"/>
          <w:pgSz w:w="11906" w:h="16838"/>
          <w:pgMar w:top="622" w:right="1154" w:bottom="298" w:left="1132" w:header="720" w:footer="720" w:gutter="0"/>
          <w:cols w:space="720" w:num="2" w:equalWidth="0">
            <w:col w:w="4494" w:space="0"/>
            <w:col w:w="5126" w:space="0"/>
            <w:col w:w="9620" w:space="0"/>
            <w:col w:w="4284" w:space="0"/>
            <w:col w:w="5336" w:space="0"/>
            <w:col w:w="9620" w:space="0"/>
            <w:col w:w="9644" w:space="0"/>
            <w:col w:w="4760" w:space="0"/>
            <w:col w:w="4884" w:space="0"/>
            <w:col w:w="9644" w:space="0"/>
            <w:col w:w="9850" w:space="0"/>
            <w:col w:w="3445" w:space="0"/>
            <w:col w:w="6404" w:space="0"/>
            <w:col w:w="9850" w:space="0"/>
          </w:cols>
          <w:docGrid w:linePitch="360"/>
        </w:sectPr>
      </w:pPr>
    </w:p>
    <w:p>
      <w:pPr>
        <w:autoSpaceDN w:val="0"/>
        <w:autoSpaceDE w:val="0"/>
        <w:widowControl/>
        <w:spacing w:line="338" w:lineRule="exact" w:before="0" w:after="260"/>
        <w:ind w:left="610" w:right="1584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 xml:space="preserve">B．太平洋地区比北冰洋地区低 </w:t>
      </w:r>
      <w:r>
        <w:rPr>
          <w:rFonts w:ascii="SimSun" w:hAnsi="SimSun" w:eastAsia="SimSun"/>
          <w:b w:val="0"/>
          <w:i w:val="0"/>
          <w:color w:val="000000"/>
          <w:sz w:val="21"/>
        </w:rPr>
        <w:t>D．一般随纬度升高，气温降低</w:t>
      </w:r>
    </w:p>
    <w:p>
      <w:pPr>
        <w:sectPr>
          <w:type w:val="nextColumn"/>
          <w:pgSz w:w="11906" w:h="16838"/>
          <w:pgMar w:top="622" w:right="1154" w:bottom="298" w:left="1132" w:header="720" w:footer="720" w:gutter="0"/>
          <w:cols w:space="720" w:num="2" w:equalWidth="0">
            <w:col w:w="4494" w:space="0"/>
            <w:col w:w="5126" w:space="0"/>
            <w:col w:w="9620" w:space="0"/>
            <w:col w:w="4284" w:space="0"/>
            <w:col w:w="5336" w:space="0"/>
            <w:col w:w="9620" w:space="0"/>
            <w:col w:w="9644" w:space="0"/>
            <w:col w:w="4760" w:space="0"/>
            <w:col w:w="4884" w:space="0"/>
            <w:col w:w="9644" w:space="0"/>
            <w:col w:w="9850" w:space="0"/>
            <w:col w:w="3445" w:space="0"/>
            <w:col w:w="6404" w:space="0"/>
            <w:col w:w="985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42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读世界某区域年平均气温分布图，完成 17－19 题。</w:t>
      </w:r>
    </w:p>
    <w:p>
      <w:pPr>
        <w:autoSpaceDN w:val="0"/>
        <w:autoSpaceDE w:val="0"/>
        <w:widowControl/>
        <w:spacing w:line="240" w:lineRule="auto" w:before="218" w:after="172"/>
        <w:ind w:left="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191000" cy="22567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5679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74"/>
        <w:gridCol w:w="1374"/>
        <w:gridCol w:w="1374"/>
        <w:gridCol w:w="1374"/>
        <w:gridCol w:w="1374"/>
        <w:gridCol w:w="1374"/>
        <w:gridCol w:w="1374"/>
      </w:tblGrid>
      <w:tr>
        <w:trPr>
          <w:trHeight w:hRule="exact" w:val="384"/>
        </w:trPr>
        <w:tc>
          <w:tcPr>
            <w:tcW w:type="dxa" w:w="356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0" w:after="0"/>
              <w:ind w:left="0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17．图示地区气温分布的总趋势是（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0" w:after="0"/>
              <w:ind w:left="21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）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28" w:after="0"/>
              <w:ind w:left="70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C．由南向北先增后减</w:t>
            </w:r>
          </w:p>
        </w:tc>
        <w:tc>
          <w:tcPr>
            <w:tcW w:type="dxa" w:w="2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28" w:after="0"/>
              <w:ind w:left="224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D．由南向北逐渐降低</w:t>
            </w:r>
          </w:p>
        </w:tc>
      </w:tr>
      <w:tr>
        <w:trPr>
          <w:trHeight w:hRule="exact" w:val="480"/>
        </w:trPr>
        <w:tc>
          <w:tcPr>
            <w:tcW w:type="dxa" w:w="21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4" w:after="0"/>
              <w:ind w:left="0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A．由南向北逐渐增高</w:t>
            </w:r>
          </w:p>
        </w:tc>
        <w:tc>
          <w:tcPr>
            <w:tcW w:type="dxa" w:w="23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4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B．由南向北先减后增</w:t>
            </w:r>
          </w:p>
        </w:tc>
        <w:tc>
          <w:tcPr>
            <w:tcW w:type="dxa" w:w="1374"/>
            <w:vMerge/>
            <w:tcBorders/>
          </w:tcPr>
          <w:p/>
        </w:tc>
        <w:tc>
          <w:tcPr>
            <w:tcW w:type="dxa" w:w="1374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4448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2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18．影响此区域气温分布总趋势的主要因素是（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2" w:after="0"/>
              <w:ind w:left="278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）</w:t>
            </w:r>
          </w:p>
        </w:tc>
        <w:tc>
          <w:tcPr>
            <w:tcW w:type="dxa" w:w="1374"/>
            <w:vMerge/>
            <w:tcBorders/>
          </w:tcPr>
          <w:p/>
        </w:tc>
      </w:tr>
      <w:tr>
        <w:trPr>
          <w:trHeight w:hRule="exact" w:val="408"/>
        </w:trPr>
        <w:tc>
          <w:tcPr>
            <w:tcW w:type="dxa" w:w="13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0" w:after="0"/>
              <w:ind w:left="0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A．纬度位置</w:t>
            </w:r>
          </w:p>
        </w:tc>
        <w:tc>
          <w:tcPr>
            <w:tcW w:type="dxa" w:w="1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0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B．海陆位置</w:t>
            </w:r>
          </w:p>
        </w:tc>
        <w:tc>
          <w:tcPr>
            <w:tcW w:type="dxa" w:w="1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0" w:after="0"/>
              <w:ind w:left="158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C．地形因素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0" w:after="0"/>
              <w:ind w:left="384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D．人类活动</w:t>
            </w:r>
          </w:p>
        </w:tc>
        <w:tc>
          <w:tcPr>
            <w:tcW w:type="dxa" w:w="137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8" w:lineRule="exact" w:before="20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二、综合题</w:t>
      </w:r>
    </w:p>
    <w:p>
      <w:pPr>
        <w:autoSpaceDN w:val="0"/>
        <w:autoSpaceDE w:val="0"/>
        <w:widowControl/>
        <w:spacing w:line="208" w:lineRule="exact" w:before="26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19. 读世界年平均气温分布图，回答下列问题。</w:t>
      </w:r>
    </w:p>
    <w:p>
      <w:pPr>
        <w:autoSpaceDN w:val="0"/>
        <w:autoSpaceDE w:val="0"/>
        <w:widowControl/>
        <w:spacing w:line="200" w:lineRule="exact" w:before="1572" w:after="14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3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28.0" w:type="dxa"/>
      </w:tblPr>
      <w:tblGrid>
        <w:gridCol w:w="3207"/>
        <w:gridCol w:w="3207"/>
        <w:gridCol w:w="3207"/>
      </w:tblGrid>
      <w:tr>
        <w:trPr>
          <w:trHeight w:hRule="exact" w:val="174"/>
        </w:trPr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" w:after="0"/>
              <w:ind w:left="0" w:right="78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18"/>
              </w:rPr>
              <w:t>007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18"/>
              </w:rPr>
              <w:t>气温的变化与分布</w:t>
            </w:r>
          </w:p>
        </w:tc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" w:after="0"/>
              <w:ind w:left="104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18"/>
              </w:rPr>
              <w:t>练习卷及答案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6838"/>
          <w:pgMar w:top="622" w:right="1154" w:bottom="298" w:left="1132" w:header="720" w:footer="720" w:gutter="0"/>
          <w:cols w:space="720" w:num="1" w:equalWidth="0">
            <w:col w:w="9620" w:space="0"/>
            <w:col w:w="4494" w:space="0"/>
            <w:col w:w="5126" w:space="0"/>
            <w:col w:w="9620" w:space="0"/>
            <w:col w:w="4284" w:space="0"/>
            <w:col w:w="5336" w:space="0"/>
            <w:col w:w="9620" w:space="0"/>
            <w:col w:w="9644" w:space="0"/>
            <w:col w:w="4760" w:space="0"/>
            <w:col w:w="4884" w:space="0"/>
            <w:col w:w="9644" w:space="0"/>
            <w:col w:w="9850" w:space="0"/>
            <w:col w:w="3445" w:space="0"/>
            <w:col w:w="6404" w:space="0"/>
            <w:col w:w="98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6850" cy="3810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1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68" w:lineRule="exact" w:before="6" w:after="0"/>
        <w:ind w:left="0" w:right="288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 xml:space="preserve">(1)读图可知，全球气温分布的规律是从低纬向高纬逐渐____________________，造成这种气温差异的主 </w:t>
      </w:r>
      <w:r>
        <w:rPr>
          <w:rFonts w:ascii="SimSun" w:hAnsi="SimSun" w:eastAsia="SimSun"/>
          <w:b w:val="0"/>
          <w:i w:val="0"/>
          <w:color w:val="000000"/>
          <w:sz w:val="21"/>
        </w:rPr>
        <w:t>要因素是________________________。</w:t>
      </w:r>
    </w:p>
    <w:p>
      <w:pPr>
        <w:autoSpaceDN w:val="0"/>
        <w:autoSpaceDE w:val="0"/>
        <w:widowControl/>
        <w:spacing w:line="208" w:lineRule="exact" w:before="26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(2)世界气温最低的地方是____________________________洲。</w:t>
      </w:r>
    </w:p>
    <w:p>
      <w:pPr>
        <w:autoSpaceDN w:val="0"/>
        <w:autoSpaceDE w:val="0"/>
        <w:widowControl/>
        <w:spacing w:line="208" w:lineRule="exact" w:before="26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>(3)南半球等温线比较平直，原因是____________________________________________。</w:t>
      </w:r>
    </w:p>
    <w:p>
      <w:pPr>
        <w:autoSpaceDN w:val="0"/>
        <w:autoSpaceDE w:val="0"/>
        <w:widowControl/>
        <w:spacing w:line="468" w:lineRule="exact" w:before="0" w:after="0"/>
        <w:ind w:left="0" w:right="288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 xml:space="preserve">(4)南、北回归线之间的热带地区，年平均气一般在________________________℃以上。同纬度的海洋和 </w:t>
      </w:r>
      <w:r>
        <w:rPr>
          <w:rFonts w:ascii="SimSun" w:hAnsi="SimSun" w:eastAsia="SimSun"/>
          <w:b w:val="0"/>
          <w:i w:val="0"/>
          <w:color w:val="000000"/>
          <w:sz w:val="21"/>
        </w:rPr>
        <w:t>陆地气温________________________________（填“相同”或“不同”）。</w:t>
      </w:r>
    </w:p>
    <w:p>
      <w:pPr>
        <w:autoSpaceDN w:val="0"/>
        <w:autoSpaceDE w:val="0"/>
        <w:widowControl/>
        <w:spacing w:line="208" w:lineRule="exact" w:before="260" w:after="200"/>
        <w:ind w:left="0" w:right="0" w:firstLine="0"/>
        <w:jc w:val="center"/>
      </w:pPr>
      <w:r>
        <w:rPr>
          <w:rFonts w:ascii="SimSun" w:hAnsi="SimSun" w:eastAsia="SimSun"/>
          <w:b w:val="0"/>
          <w:i w:val="0"/>
          <w:color w:val="000000"/>
          <w:sz w:val="21"/>
        </w:rPr>
        <w:t>(5)亚洲中部的青藏高原地区年平均气温在____________________以下，原因是_______________________。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87"/>
        <w:gridCol w:w="987"/>
        <w:gridCol w:w="987"/>
        <w:gridCol w:w="987"/>
        <w:gridCol w:w="987"/>
        <w:gridCol w:w="987"/>
        <w:gridCol w:w="987"/>
        <w:gridCol w:w="987"/>
        <w:gridCol w:w="987"/>
        <w:gridCol w:w="987"/>
      </w:tblGrid>
      <w:tr>
        <w:trPr>
          <w:trHeight w:hRule="exact" w:val="380"/>
        </w:trPr>
        <w:tc>
          <w:tcPr>
            <w:tcW w:type="dxa" w:w="5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28" w:after="0"/>
              <w:ind w:left="0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1．B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28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2．C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28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3．B</w:t>
            </w:r>
          </w:p>
        </w:tc>
        <w:tc>
          <w:tcPr>
            <w:tcW w:type="dxa" w:w="17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0" w:after="0"/>
              <w:ind w:left="0" w:right="126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007</w:t>
            </w:r>
          </w:p>
        </w:tc>
        <w:tc>
          <w:tcPr>
            <w:tcW w:type="dxa" w:w="18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0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气温的变化与分布</w:t>
            </w:r>
          </w:p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0" w:after="0"/>
              <w:ind w:left="344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参考答案</w:t>
            </w:r>
          </w:p>
        </w:tc>
      </w:tr>
      <w:tr>
        <w:trPr>
          <w:trHeight w:hRule="exact" w:val="480"/>
        </w:trPr>
        <w:tc>
          <w:tcPr>
            <w:tcW w:type="dxa" w:w="987"/>
            <w:vMerge/>
            <w:tcBorders/>
          </w:tcPr>
          <w:p/>
        </w:tc>
        <w:tc>
          <w:tcPr>
            <w:tcW w:type="dxa" w:w="987"/>
            <w:vMerge/>
            <w:tcBorders/>
          </w:tcPr>
          <w:p/>
        </w:tc>
        <w:tc>
          <w:tcPr>
            <w:tcW w:type="dxa" w:w="987"/>
            <w:vMerge/>
            <w:tcBorders/>
          </w:tcPr>
          <w:p/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8" w:after="0"/>
              <w:ind w:left="0" w:right="92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4．C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8" w:after="0"/>
              <w:ind w:left="0" w:right="98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5．A</w:t>
            </w:r>
          </w:p>
        </w:tc>
        <w:tc>
          <w:tcPr>
            <w:tcW w:type="dxa" w:w="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8" w:after="0"/>
              <w:ind w:left="0" w:right="102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6．D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8" w:after="0"/>
              <w:ind w:left="0" w:right="46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7．D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8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8．C</w:t>
            </w:r>
          </w:p>
        </w:tc>
        <w:tc>
          <w:tcPr>
            <w:tcW w:type="dxa" w:w="2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8" w:after="0"/>
              <w:ind w:left="9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9．D 10．C</w:t>
            </w:r>
          </w:p>
        </w:tc>
      </w:tr>
      <w:tr>
        <w:trPr>
          <w:trHeight w:hRule="exact" w:val="460"/>
        </w:trPr>
        <w:tc>
          <w:tcPr>
            <w:tcW w:type="dxa" w:w="5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6" w:after="0"/>
              <w:ind w:left="0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11.C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6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12.B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6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13.C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6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14.B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6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15．A</w:t>
            </w:r>
          </w:p>
        </w:tc>
        <w:tc>
          <w:tcPr>
            <w:tcW w:type="dxa" w:w="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6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16．D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6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17.D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6" w:after="0"/>
              <w:ind w:left="58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18.A</w:t>
            </w:r>
          </w:p>
        </w:tc>
        <w:tc>
          <w:tcPr>
            <w:tcW w:type="dxa" w:w="987"/>
            <w:vMerge/>
            <w:tcBorders/>
          </w:tcPr>
          <w:p/>
        </w:tc>
      </w:tr>
      <w:tr>
        <w:trPr>
          <w:trHeight w:hRule="exact" w:val="412"/>
        </w:trPr>
        <w:tc>
          <w:tcPr>
            <w:tcW w:type="dxa" w:w="11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4" w:after="0"/>
              <w:ind w:left="0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19.(1)降低</w:t>
            </w:r>
          </w:p>
        </w:tc>
        <w:tc>
          <w:tcPr>
            <w:tcW w:type="dxa" w:w="987"/>
            <w:vMerge/>
            <w:tcBorders/>
          </w:tcPr>
          <w:p/>
        </w:tc>
        <w:tc>
          <w:tcPr>
            <w:tcW w:type="dxa" w:w="36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4" w:after="0"/>
              <w:ind w:left="230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1"/>
              </w:rPr>
              <w:t>纬度位置/纬度因素</w:t>
            </w:r>
          </w:p>
        </w:tc>
        <w:tc>
          <w:tcPr>
            <w:tcW w:type="dxa" w:w="987"/>
            <w:vMerge/>
            <w:tcBorders/>
          </w:tcPr>
          <w:p/>
        </w:tc>
      </w:tr>
    </w:tbl>
    <w:p>
      <w:pPr>
        <w:autoSpaceDN w:val="0"/>
        <w:tabs>
          <w:tab w:pos="1472" w:val="left"/>
          <w:tab w:pos="1578" w:val="left"/>
        </w:tabs>
        <w:autoSpaceDE w:val="0"/>
        <w:widowControl/>
        <w:spacing w:line="454" w:lineRule="exact" w:before="0" w:after="0"/>
        <w:ind w:left="0" w:right="6768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1"/>
        </w:rPr>
        <w:t xml:space="preserve">(2)南极 </w:t>
      </w:r>
      <w:r>
        <w:br/>
      </w:r>
      <w:r>
        <w:rPr>
          <w:rFonts w:ascii="SimSun" w:hAnsi="SimSun" w:eastAsia="SimSun"/>
          <w:b w:val="0"/>
          <w:i w:val="0"/>
          <w:color w:val="000000"/>
          <w:sz w:val="21"/>
        </w:rPr>
        <w:t xml:space="preserve">(3)南半球海洋面积广大 </w:t>
      </w:r>
      <w:r>
        <w:br/>
      </w:r>
      <w:r>
        <w:rPr>
          <w:rFonts w:ascii="SimSun" w:hAnsi="SimSun" w:eastAsia="SimSun"/>
          <w:b w:val="0"/>
          <w:i w:val="0"/>
          <w:color w:val="000000"/>
          <w:sz w:val="21"/>
        </w:rPr>
        <w:t xml:space="preserve">(4)20 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 xml:space="preserve">不同 </w:t>
      </w:r>
      <w:r>
        <w:br/>
      </w:r>
      <w:r>
        <w:rPr>
          <w:rFonts w:ascii="SimSun" w:hAnsi="SimSun" w:eastAsia="SimSun"/>
          <w:b w:val="0"/>
          <w:i w:val="0"/>
          <w:color w:val="000000"/>
          <w:sz w:val="21"/>
        </w:rPr>
        <w:t>(5)0℃</w:t>
      </w:r>
      <w:r>
        <w:tab/>
      </w:r>
      <w:r>
        <w:rPr>
          <w:rFonts w:ascii="SimSun" w:hAnsi="SimSun" w:eastAsia="SimSun"/>
          <w:b w:val="0"/>
          <w:i w:val="0"/>
          <w:color w:val="000000"/>
          <w:sz w:val="21"/>
        </w:rPr>
        <w:t>地势（海拔）高</w:t>
      </w:r>
    </w:p>
    <w:p>
      <w:pPr>
        <w:autoSpaceDN w:val="0"/>
        <w:autoSpaceDE w:val="0"/>
        <w:widowControl/>
        <w:spacing w:line="200" w:lineRule="exact" w:before="1572" w:after="14"/>
        <w:ind w:left="0" w:right="500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28.0" w:type="dxa"/>
      </w:tblPr>
      <w:tblGrid>
        <w:gridCol w:w="3289"/>
        <w:gridCol w:w="3289"/>
        <w:gridCol w:w="3289"/>
      </w:tblGrid>
      <w:tr>
        <w:trPr>
          <w:trHeight w:hRule="exact" w:val="174"/>
        </w:trPr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" w:after="0"/>
              <w:ind w:left="0" w:right="78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18"/>
              </w:rPr>
              <w:t>007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18"/>
              </w:rPr>
              <w:t>气温的变化与分布</w:t>
            </w:r>
          </w:p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" w:after="0"/>
              <w:ind w:left="104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18"/>
              </w:rPr>
              <w:t>练习卷及答案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06" w:h="16838"/>
      <w:pgMar w:top="618" w:right="906" w:bottom="298" w:left="1132" w:header="720" w:footer="720" w:gutter="0"/>
      <w:cols w:space="720" w:num="1" w:equalWidth="0">
        <w:col w:w="9868" w:space="0"/>
        <w:col w:w="9620" w:space="0"/>
        <w:col w:w="4494" w:space="0"/>
        <w:col w:w="5126" w:space="0"/>
        <w:col w:w="9620" w:space="0"/>
        <w:col w:w="4284" w:space="0"/>
        <w:col w:w="5336" w:space="0"/>
        <w:col w:w="9620" w:space="0"/>
        <w:col w:w="9644" w:space="0"/>
        <w:col w:w="4760" w:space="0"/>
        <w:col w:w="4884" w:space="0"/>
        <w:col w:w="9644" w:space="0"/>
        <w:col w:w="9850" w:space="0"/>
        <w:col w:w="3445" w:space="0"/>
        <w:col w:w="6404" w:space="0"/>
        <w:col w:w="985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